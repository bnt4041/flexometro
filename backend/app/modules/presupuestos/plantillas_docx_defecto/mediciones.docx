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00000" cy="3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 descr="logo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{{ organizacion.nombre }}</w:t>
      </w:r>
    </w:p>
    <w:p>
      <w:r>
        <w:t>{{ organizacion.direccion }}, {{ organizacion.codigo_postal }} {{ organizacion.ciudad }} ({{ organizacion.provincia }})    CIF: {{ organizacion.cif }}</w:t>
      </w:r>
    </w:p>
    <w:p>
      <w:r>
        <w:t>{{ organizacion.telefono }}    {{ organizacion.email }}</w:t>
      </w:r>
    </w:p>
    <w:p/>
    <w:p>
      <w:pPr>
        <w:pStyle w:val="Heading1"/>
      </w:pPr>
      <w:r>
        <w:t>Estado de mediciones</w:t>
      </w:r>
    </w:p>
    <w:p>
      <w:r>
        <w:rPr>
          <w:b w:val="0"/>
        </w:rPr>
        <w:t xml:space="preserve">Presupuesto </w:t>
      </w:r>
      <w:r>
        <w:rPr>
          <w:b/>
        </w:rPr>
        <w:t>{{ presupuesto.codigo }}</w:t>
      </w:r>
      <w:r>
        <w:t xml:space="preserve"> — {{ presupuesto.nombre }}</w:t>
      </w:r>
    </w:p>
    <w:p>
      <w:r>
        <w:t>Fecha: {{ presupuesto.fecha }}    Emplazamiento: {{ presupuesto.emplazamiento }}</w:t>
      </w:r>
    </w:p>
    <w:p/>
    <w:p>
      <w:r>
        <w:rPr>
          <w:b/>
        </w:rPr>
        <w:t xml:space="preserve">Cliente: </w:t>
      </w:r>
      <w:r>
        <w:t>{{ cliente.razon_social }} ({{ cliente.nif }})</w:t>
      </w:r>
    </w:p>
    <w:p>
      <w:r>
        <w:t>{{ cliente.direccion }}, {{ cliente.codigo_postal }} {{ cliente.ciudad }} ({{ cliente.provincia }})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Capítulo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Partida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Comentario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Uds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Long.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Anch.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Alt.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Parcial</w:t>
            </w:r>
          </w:p>
        </w:tc>
      </w:tr>
      <w:tr>
        <w:tc>
          <w:tcPr>
            <w:tcW w:type="dxa" w:w="1080"/>
          </w:tcPr>
          <w:p>
            <w:r>
              <w:t>{%tr for x in lineas_medicion %}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{{ x.capitulo_codigo }}</w:t>
            </w:r>
          </w:p>
        </w:tc>
        <w:tc>
          <w:tcPr>
            <w:tcW w:type="dxa" w:w="1080"/>
          </w:tcPr>
          <w:p>
            <w:r>
              <w:t>{{ x.partida_codigo }}</w:t>
            </w:r>
          </w:p>
        </w:tc>
        <w:tc>
          <w:tcPr>
            <w:tcW w:type="dxa" w:w="1080"/>
          </w:tcPr>
          <w:p>
            <w:r>
              <w:t>{{ x.comentario }}</w:t>
            </w:r>
          </w:p>
        </w:tc>
        <w:tc>
          <w:tcPr>
            <w:tcW w:type="dxa" w:w="1080"/>
          </w:tcPr>
          <w:p>
            <w:r>
              <w:t>{{ x.uds }}</w:t>
            </w:r>
          </w:p>
        </w:tc>
        <w:tc>
          <w:tcPr>
            <w:tcW w:type="dxa" w:w="1080"/>
          </w:tcPr>
          <w:p>
            <w:r>
              <w:t>{{ x.longitud }}</w:t>
            </w:r>
          </w:p>
        </w:tc>
        <w:tc>
          <w:tcPr>
            <w:tcW w:type="dxa" w:w="1080"/>
          </w:tcPr>
          <w:p>
            <w:r>
              <w:t>{{ x.anchura }}</w:t>
            </w:r>
          </w:p>
        </w:tc>
        <w:tc>
          <w:tcPr>
            <w:tcW w:type="dxa" w:w="1080"/>
          </w:tcPr>
          <w:p>
            <w:r>
              <w:t>{{ x.altura }}</w:t>
            </w:r>
          </w:p>
        </w:tc>
        <w:tc>
          <w:tcPr>
            <w:tcW w:type="dxa" w:w="1080"/>
          </w:tcPr>
          <w:p>
            <w:r>
              <w:t>{{ x.parcial }}</w:t>
            </w:r>
          </w:p>
        </w:tc>
      </w:tr>
      <w:tr>
        <w:tc>
          <w:tcPr>
            <w:tcW w:type="dxa" w:w="1080"/>
          </w:tcPr>
          <w:p>
            <w:r>
              <w:t>{%tr endfor %}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p>
      <w:pPr>
        <w:pStyle w:val="Heading1"/>
      </w:pPr>
      <w:r>
        <w:t>Claves disponibles</w:t>
      </w:r>
    </w:p>
    <w:p>
      <w:r>
        <w:t>Referencia para diseñar tu propia plantilla: descarga esta, bórrala o adáptala en Word manteniendo las claves entre llaves dobles que necesites, y súbela de nuevo en Ajustes -&gt; Plantillas de presupuesto.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Clave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Nota</w:t>
            </w:r>
          </w:p>
        </w:tc>
      </w:tr>
      <w:tr>
        <w:tc>
          <w:tcPr>
            <w:tcW w:type="dxa" w:w="4320"/>
          </w:tcPr>
          <w:p>
            <w:r>
              <w:t>presupuesto.codigo / .nombre / .descripcion</w:t>
            </w:r>
          </w:p>
        </w:tc>
        <w:tc>
          <w:tcPr>
            <w:tcW w:type="dxa" w:w="4320"/>
          </w:tcPr>
          <w:p>
            <w:r>
              <w:t>Datos generales del presupuesto</w:t>
            </w:r>
          </w:p>
        </w:tc>
      </w:tr>
      <w:tr>
        <w:tc>
          <w:tcPr>
            <w:tcW w:type="dxa" w:w="4320"/>
          </w:tcPr>
          <w:p>
            <w:r>
              <w:t>presupuesto.fecha / .emplazamiento / .tipo_obra / .validez_dias / .notas / .estado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cliente.razon_social / .nif / .direccion / .codigo_postal / .ciudad / .provincia</w:t>
            </w:r>
          </w:p>
        </w:tc>
        <w:tc>
          <w:tcPr>
            <w:tcW w:type="dxa" w:w="4320"/>
          </w:tcPr>
          <w:p>
            <w:r>
              <w:t>Vacío si el presupuesto no tiene cliente</w:t>
            </w:r>
          </w:p>
        </w:tc>
      </w:tr>
      <w:tr>
        <w:tc>
          <w:tcPr>
            <w:tcW w:type="dxa" w:w="4320"/>
          </w:tcPr>
          <w:p>
            <w:r>
              <w:t>cliente.email / .telefono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totales.pem / .gastos_generales / .beneficio_industrial</w:t>
            </w:r>
          </w:p>
        </w:tc>
        <w:tc>
          <w:tcPr>
            <w:tcW w:type="dxa" w:w="4320"/>
          </w:tcPr>
          <w:p>
            <w:r>
              <w:t>Del coste al total, según el método de cálculo</w:t>
            </w:r>
          </w:p>
        </w:tc>
      </w:tr>
      <w:tr>
        <w:tc>
          <w:tcPr>
            <w:tcW w:type="dxa" w:w="4320"/>
          </w:tcPr>
          <w:p>
            <w:r>
              <w:t>totales.pec_sin_iva / .porcentaje_iva / .iva / .total / .margen / .margen_pct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capitulos (lista): .codigo / .resumen / .importe / .importe_venta</w:t>
            </w:r>
          </w:p>
        </w:tc>
        <w:tc>
          <w:tcPr>
            <w:tcW w:type="dxa" w:w="4320"/>
          </w:tcPr>
          <w:p>
            <w:r>
              <w:t>Un elemento por capítulo</w:t>
            </w:r>
          </w:p>
        </w:tc>
      </w:tr>
      <w:tr>
        <w:tc>
          <w:tcPr>
            <w:tcW w:type="dxa" w:w="4320"/>
          </w:tcPr>
          <w:p>
            <w:r>
              <w:t>partidas (lista): .capitulo_codigo / .capitulo_resumen / .codigo / .resumen / .texto</w:t>
            </w:r>
          </w:p>
        </w:tc>
        <w:tc>
          <w:tcPr>
            <w:tcW w:type="dxa" w:w="4320"/>
          </w:tcPr>
          <w:p>
            <w:r>
              <w:t>Un elemento por partida</w:t>
            </w:r>
          </w:p>
        </w:tc>
      </w:tr>
      <w:tr>
        <w:tc>
          <w:tcPr>
            <w:tcW w:type="dxa" w:w="4320"/>
          </w:tcPr>
          <w:p>
            <w:r>
              <w:t>partidas: .unidad / .medicion / .precio / .precio_venta / .importe / .importe_venta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lineas_medicion (lista): .capitulo_codigo / .partida_codigo / .partida_resumen</w:t>
            </w:r>
          </w:p>
        </w:tc>
        <w:tc>
          <w:tcPr>
            <w:tcW w:type="dxa" w:w="4320"/>
          </w:tcPr>
          <w:p>
            <w:r>
              <w:t>Un elemento por línea de medición</w:t>
            </w:r>
          </w:p>
        </w:tc>
      </w:tr>
      <w:tr>
        <w:tc>
          <w:tcPr>
            <w:tcW w:type="dxa" w:w="4320"/>
          </w:tcPr>
          <w:p>
            <w:r>
              <w:t>lineas_medicion: .comentario / .uds / .longitud / .anchura / .altura / .parcial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conceptos (lista): .codigo / .resumen / .unidad / .precio</w:t>
            </w:r>
          </w:p>
        </w:tc>
        <w:tc>
          <w:tcPr>
            <w:tcW w:type="dxa" w:w="4320"/>
          </w:tcPr>
          <w:p>
            <w:r>
              <w:t>Un elemento por concepto del cuadro de precios</w:t>
            </w:r>
          </w:p>
        </w:tc>
      </w:tr>
      <w:tr>
        <w:tc>
          <w:tcPr>
            <w:tcW w:type="dxa" w:w="4320"/>
          </w:tcPr>
          <w:p>
            <w:r>
              <w:t>componentes_descompuesto (lista): .concepto_codigo / .concepto_resumen</w:t>
            </w:r>
          </w:p>
        </w:tc>
        <w:tc>
          <w:tcPr>
            <w:tcW w:type="dxa" w:w="4320"/>
          </w:tcPr>
          <w:p>
            <w:r>
              <w:t>Un elemento por línea de descomposición</w:t>
            </w:r>
          </w:p>
        </w:tc>
      </w:tr>
      <w:tr>
        <w:tc>
          <w:tcPr>
            <w:tcW w:type="dxa" w:w="4320"/>
          </w:tcPr>
          <w:p>
            <w:r>
              <w:t>componentes_descompuesto: .hijo_codigo / .hijo_resumen / .hijo_unidad / .rendimiento / .factor / .precio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organizacion.nombre / .cif / .direccion / .codigo_postal / .ciudad / .provincia</w:t>
            </w:r>
          </w:p>
        </w:tc>
        <w:tc>
          <w:tcPr>
            <w:tcW w:type="dxa" w:w="4320"/>
          </w:tcPr>
          <w:p>
            <w:r>
              <w:t>Se editan en Ajustes -&gt; Empresa</w:t>
            </w:r>
          </w:p>
        </w:tc>
      </w:tr>
      <w:tr>
        <w:tc>
          <w:tcPr>
            <w:tcW w:type="dxa" w:w="4320"/>
          </w:tcPr>
          <w:p>
            <w:r>
              <w:t>organizacion.telefono / .email / .web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organizacion.linkedin / .instagram / .facebook / .twitter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Logo: inserta cualquier imagen y ponle de texto alternativo la palabra logo</w:t>
            </w:r>
          </w:p>
        </w:tc>
        <w:tc>
          <w:tcPr>
            <w:tcW w:type="dxa" w:w="4320"/>
          </w:tcPr>
          <w:p>
            <w:r>
              <w:t>Clic derecho sobre la imagen -&gt; Editar texto alternativo -&gt; logo</w:t>
            </w:r>
          </w:p>
        </w:tc>
      </w:tr>
      <w:tr>
        <w:tc>
          <w:tcPr>
            <w:tcW w:type="dxa" w:w="4320"/>
          </w:tcPr>
          <w:p>
            <w:r>
              <w:t>Filtros de formato: valor|eur -&gt; 1.234,56    valor|num(3) -&gt; 1.234,560</w:t>
            </w:r>
          </w:p>
        </w:tc>
        <w:tc>
          <w:tcPr>
            <w:tcW w:type="dxa" w:w="4320"/>
          </w:tcPr>
          <w:p>
            <w:r>
              <w:t>Se escriben con una barra vertical, sin llaves, dentro de una clave real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